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Notes: create DSA Array notes</w:t>
      </w:r>
    </w:p>
    <w:p>
      <w:r>
        <w:t>DSA Array Notes: Creating, Manipulating, and Optimizing Data Structures in Java</w:t>
      </w:r>
    </w:p>
    <w:p>
      <w:r>
        <w:t>**Introduction to DSAs (Data Structure Algorithms) - The Foundation of Computer Science Problem Solving:**</w:t>
      </w:r>
    </w:p>
    <w:p>
      <w:pPr>
        <w:pStyle w:val="ListBullet"/>
      </w:pPr>
      <w:r>
        <w:t>- Basic understanding necessary for various algorithmic challenges.</w:t>
      </w:r>
    </w:p>
    <w:p>
      <w:pPr>
        <w:pStyle w:val="ListBullet"/>
      </w:pPr>
      <w:r>
        <w:t>- Essential skill set across industries like finance, tech startups etc., where data is critical.</w:t>
      </w:r>
    </w:p>
    <w:p>
      <w:r>
        <w:t>**Java Array Basics:**</w:t>
      </w:r>
    </w:p>
    <w:p>
      <w:pPr>
        <w:pStyle w:val="ListBullet"/>
      </w:pPr>
      <w:r>
        <w:t>- Zero-based indexation fundamental to Java's memory model.</w:t>
      </w:r>
    </w:p>
    <w:p>
      <w:pPr>
        <w:pStyle w:val="ListBullet"/>
      </w:pPr>
      <w:r>
        <w:t>- Immutable size; arrays must be predefined in terms of length upon declaration.</w:t>
      </w:r>
    </w:p>
    <w:p>
      <w:r>
        <w:t>Key Points about Java Arrays and Their Uses:</w:t>
      </w:r>
    </w:p>
    <w:p>
      <w:pPr>
        <w:pStyle w:val="ListBullet"/>
      </w:pPr>
      <w:r>
        <w:t>- Direct accessibility for O(1) retrieval but no direct methods for insertion or removal operations (Often resort to array manipulation techniques).</w:t>
      </w:r>
    </w:p>
    <w:p>
      <w:pPr>
        <w:pStyle w:val="ListBullet"/>
      </w:pPr>
      <w:r>
        <w:t>- Vital for representing lists, stacks, queues in a more memory efficient way compared to List/Vector structures.</w:t>
      </w:r>
    </w:p>
    <w:p>
      <w:r>
        <w:t>**Creating Arrays:**</w:t>
      </w:r>
    </w:p>
    <w:p>
      <w:r>
        <w:t>*Syntax &amp; Method of Creation*</w:t>
      </w:r>
    </w:p>
    <w:p>
      <w:pPr>
        <w:pStyle w:val="ListBullet"/>
      </w:pPr>
      <w:r>
        <w:t>- Use `new` keyword with type and size (e.g., int[] arr = new int[5];) or utilize array factory methods like java.util.Arrays.copyOf().</w:t>
      </w:r>
    </w:p>
    <w:p>
      <w:pPr>
        <w:pStyle w:val="ListBullet"/>
      </w:pPr>
      <w:r>
        <w:t>- Remember to allocate enough space for arrays; dynamic resizing is not natively supported but can be managed using ArrayList internally, which uses an Object Array as the backing storage mechanism.</w:t>
      </w:r>
    </w:p>
    <w:p>
      <w:r>
        <w:t>*Initialization Techniques:**</w:t>
      </w:r>
    </w:p>
    <w:p>
      <w:pPr>
        <w:pStyle w:val="ListBullet"/>
      </w:pPr>
      <w:r>
        <w:t>- Initialization with constants (e.g., int[] arr = {1, 2, 3};) allows setting values directly in declaration or via input parameters during object construction/creation of a class instance holding arrays as member variables.</w:t>
      </w:r>
    </w:p>
    <w:p>
      <w:pPr>
        <w:pStyle w:val="ListBullet"/>
      </w:pPr>
      <w:r>
        <w:t>- Arrays can also be filled using utility methods like `Arrays.fill()` for uniform initialization and the use of streams to initialize with specific logic (e.g., from 1 to N).</w:t>
      </w:r>
    </w:p>
    <w:p>
      <w:r>
        <w:t>**Manipulating Java Arrays:**</w:t>
      </w:r>
    </w:p>
    <w:p>
      <w:r>
        <w:t>*Access, Modification &amp; Iteration Over Elements:*</w:t>
      </w:r>
    </w:p>
    <w:p>
      <w:pPr>
        <w:pStyle w:val="ListBullet"/>
      </w:pPr>
      <w:r>
        <w:t>- Access elements using index notation (`arr[i]`); iterate via for loop or enhanced for loop with array's `toArray()` method.</w:t>
      </w:r>
    </w:p>
    <w:p>
      <w:r>
        <w:t>`for(int i = 0; i &lt; arr.length; i++)` vs `.forEach(e -&gt; {...})`. Enhanced loops more concise, but consider readability and performance trade-offs in different scenarios (array sizes).</w:t>
      </w:r>
    </w:p>
    <w:p>
      <w:r>
        <w:t>*Searching for Elements:** Use binary search after sorting with Arrays.sort() or implement custom searching algorithms like linear/binary searches tailored to your specific use cases where possible optimizations are beneficial over default methods provided by Java libraries, which run O(n) time complexity in worst-case scenarios due to the need for iterating through all elements until a match is found (or none).</w:t>
      </w:r>
    </w:p>
    <w:p>
      <w:r>
        <w:t>*Insertion and Deletion:**</w:t>
      </w:r>
    </w:p>
    <w:p>
      <w:r>
        <w:t>No direct method available. Instead of array manipulation such as `System.arraycopy()` which requires extra memory overhead or manual shifting, utilize ArrayLists when dynamic resizing needed in most practical scenarios to handle insertions/deletions efficiently (using List's built-in methods).</w:t>
      </w:r>
    </w:p>
    <w:p>
      <w:r>
        <w:t>*Array Sorting:**</w:t>
      </w:r>
    </w:p>
    <w:p>
      <w:r>
        <w:t>Java provides multiple sorting algorithms through `Collections.sort()` using TimSort under the hood or Arrays class with specific sorting utilities like bubble sort, quicksort etc., understanding time and space complexities for different scenarios (O(n log n) on average).</w:t>
      </w:r>
    </w:p>
    <w:p>
      <w:pPr>
        <w:pStyle w:val="ListBullet"/>
      </w:pPr>
      <w:r>
        <w:t>- For custom object arrays: consider Comparator API where you can define natural order. Note performance implications when dealing with a large set of data - direct sorting via `Arrays.sort()` often preferred due to its stable implementation and well-optimized for primitive types in Java's standard library (efficiency concerns addressed at algorithmic level).</w:t>
      </w:r>
    </w:p>
    <w:p>
      <w:r>
        <w:t>**Optimizing Array Usage:**</w:t>
      </w:r>
    </w:p>
    <w:p>
      <w:r>
        <w:t>*Space Complexity Considerations:**</w:t>
      </w:r>
    </w:p>
    <w:p>
      <w:r>
        <w:t>When working with large datasets, memory efficiency becomes crucial. Techniques like array pooling or using off-heap storage solutions are discussed for reusing arrays to reduce GC pressure and improve performance in long-running systems (high complexity scenarios).</w:t>
      </w:r>
    </w:p>
    <w:p>
      <w:r>
        <w:t>*Time Complexity Optimizations:**</w:t>
      </w:r>
    </w:p>
    <w:p>
      <w:r>
        <w:t>Employ efficient data structures when performing frequent insertions/deletions. Analyze algorithmic time complexities using Big O notation, understanding the trade-offs between different approaches - for example, LinkedList vs ArrayList and their respective performance impacts during array manipulations (O(1) for adding head/tail elements in linked lists contrasted to average case of an ArrayList being amortized at worst as constant).</w:t>
      </w:r>
    </w:p>
    <w:p>
      <w:r>
        <w:t>*Concurrency &amp; Thread Safety:**</w:t>
      </w:r>
    </w:p>
    <w:p>
      <w:r>
        <w:t>Discuss synchronization mechanisms when arrays are accessed by multiple threads, exploring the use of ReadWriteLock or Concurrent Collections designed for thread-safe operations (addressing shared mutable state and potential bottl0necks in concurrent programming scenarios).</w:t>
      </w:r>
    </w:p>
    <w:p>
      <w:r>
        <w:t>*Use Cases &amp; Real-World Examples:**</w:t>
      </w:r>
    </w:p>
    <w:p>
      <w:r>
        <w:t>Include practical applications like image processing buffers, dynamic data streams from sensors/APIs where array usage is common - understanding context allows for informed choices between primitive arrays (for CPU efficiency) and Object Arrays with wrapper classes to handle complex objects in Java.</w:t>
      </w:r>
    </w:p>
    <w:p>
      <w:r>
        <w:t>*Best Practices &amp; Coding Standards:**</w:t>
      </w:r>
    </w:p>
    <w:p>
      <w:r>
        <w:t>Adherence to coding conventions such as proper commenting, utilizing meaningful variable names instead of abbreviations which aid readability/maintainability (professional presentation). Employ naming standard for methods and variables reflective of their purpose or data contained within.</w:t>
      </w:r>
    </w:p>
    <w:p>
      <w:r>
        <w:t>*Conclusion:**</w:t>
      </w:r>
    </w:p>
    <w:p>
      <w:r>
        <w:t>Summarize key takeaways - importance in algorithm design, when to use native Java array functionalities versus more complex structures like ArrayList/LinkedList etc., understanding complexity implications on system's performance and memory footprint (professional closure).</w:t>
      </w:r>
    </w:p>
    <w:p>
      <w:pPr>
        <w:pStyle w:val="ListBullet"/>
      </w:pPr>
      <w:r>
        <w:t>- Emphasizing the impact of informed choices based on specific application requirements for optimal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