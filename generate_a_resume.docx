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Resume: generate a resume</w:t>
      </w:r>
    </w:p>
    <w:p>
      <w:r>
        <w:t>**Gurleen's Resume**</w:t>
      </w:r>
    </w:p>
    <w:p>
      <w:r>
        <w:t>Contact Information</w:t>
      </w:r>
    </w:p>
    <w:p>
      <w:r>
        <w:t>Email: abc@gmail.com | Phone: 9876543215 | LinkedIn: linkedin.com/in/gurlebenthompson</w:t>
      </w:r>
    </w:p>
    <w:p>
      <w:r>
        <w:t>Location, City, State, Zip Code (or "Remote")</w:t>
      </w:r>
    </w:p>
    <w:p>
      <w:r>
        <w:t>Education and Certifications</w:t>
      </w:r>
    </w:p>
    <w:p>
      <w:r>
        <w:t>Bachelor of Science in Computer Science from SHCS University – 2009 to present</w:t>
      </w:r>
    </w:p>
    <w:p>
      <w:r>
        <w:t>Certified Professional Developer with IBM Web Development Experience: [date] - Present</w:t>
      </w:r>
    </w:p>
    <w:p>
      <w:r>
        <w:t>Google Cloud Certified Data Structures &amp; Algorithms Specialist (DSA): [date]</w:t>
      </w:r>
    </w:p>
    <w:p>
      <w:r>
        <w:t>Graduate of BIS School for Computer Science, expected graduation in May 2024</w:t>
      </w:r>
    </w:p>
    <w:p>
      <w:r>
        <w:t>Skills and Languages Proficient In</w:t>
      </w:r>
    </w:p>
    <w:p>
      <w:r>
        <w:t>C++                         | Java                          | Python</w:t>
      </w:r>
    </w:p>
    <w:p>
      <w:pPr>
        <w:pStyle w:val="ListBullet"/>
      </w:pPr>
      <w:r>
        <w:t>- Dedicated to software development with expertise spanning multiple programming languages.</w:t>
      </w:r>
    </w:p>
    <w:p>
      <w:r>
        <w:t>Leadership &amp; Experience</w:t>
      </w:r>
    </w:p>
    <w:p>
      <w:r>
        <w:t>Intern, MedicalAI – A healthcare informatics startup focused on developing an intelligent platform for medical data analysis: May 2023 - August 2023</w:t>
      </w:r>
    </w:p>
    <w:p>
      <w:r>
        <w:t>Senior Software Developer at MedTech Solutions Inc. – Implemented efficient algorithms and optimized C++ codebase to enhance system performance, delivering bug-free software solutions within tight deadlines</w:t>
      </w:r>
    </w:p>
    <w:p>
      <w:r>
        <w:t>Technical Skills: Backend Development (Node.js), Data Structures &amp; Algorithms, Cloud Computing Services</w:t>
      </w:r>
    </w:p>
    <w:p>
      <w:r>
        <w:t>Specializations/Expertise in AI applications for healthcare systems</w:t>
      </w:r>
    </w:p>
    <w:p>
      <w:r>
        <w:t>Awards and Scholarships</w:t>
      </w:r>
    </w:p>
    <w:p>
      <w:r>
        <w:t>Presidential Innovator Award - SHCS University</w:t>
      </w:r>
    </w:p>
    <w:p>
      <w:r>
        <w:t>Google Code-in Participant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